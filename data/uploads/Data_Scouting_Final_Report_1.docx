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4D9D289B" wp14:textId="77777777">
      <w:pPr>
        <w:pStyle w:val="Heading1"/>
        <w:jc w:val="center"/>
      </w:pPr>
      <w:r>
        <w:t>Data Scouting</w:t>
      </w:r>
    </w:p>
    <w:p xmlns:wp14="http://schemas.microsoft.com/office/word/2010/wordml" w14:paraId="373FE96A" wp14:textId="77777777">
      <w:r>
        <w:t>This document presents the scouting and data collection activities carried out at Kapil Agro Farm. The report explains the crop scouting process, team-wise responsibilities, crop grouping, row-wise observations, and systematic field monitoring activities conducted during different phases of the project.</w:t>
      </w:r>
    </w:p>
    <w:p xmlns:wp14="http://schemas.microsoft.com/office/word/2010/wordml" w14:paraId="2770AD8D" wp14:textId="77777777">
      <w:pPr>
        <w:pStyle w:val="Heading2"/>
      </w:pPr>
      <w:r>
        <w:t>Part 1: Initial Data Collection Activities</w:t>
      </w:r>
    </w:p>
    <w:p xmlns:wp14="http://schemas.microsoft.com/office/word/2010/wordml" w14:paraId="4C4FBCDB" wp14:textId="77777777">
      <w:r>
        <w:t>The initial phase of data collection was conducted from February 19, 2026 to March 2, 2026. During this period, the team focused on understanding the farm layout, identifying crop locations, and performing preliminary crop scouting activities. A total of 15 crops were monitored during this phase.</w:t>
      </w:r>
    </w:p>
    <w:p xmlns:wp14="http://schemas.microsoft.com/office/word/2010/wordml" w14:paraId="6A9C512F" wp14:textId="77777777">
      <w:pPr>
        <w:pStyle w:val="Heading3"/>
      </w:pPr>
      <w:r>
        <w:t>Team Members</w:t>
      </w:r>
    </w:p>
    <w:p xmlns:wp14="http://schemas.microsoft.com/office/word/2010/wordml" w14:paraId="6EFEBFC9" wp14:textId="77777777">
      <w:pPr>
        <w:pStyle w:val="ListBullet"/>
      </w:pPr>
      <w:r>
        <w:t>Surendra</w:t>
      </w:r>
    </w:p>
    <w:p xmlns:wp14="http://schemas.microsoft.com/office/word/2010/wordml" w14:paraId="42068073" wp14:textId="77777777">
      <w:pPr>
        <w:pStyle w:val="ListBullet"/>
      </w:pPr>
      <w:r>
        <w:t>Lokesh</w:t>
      </w:r>
    </w:p>
    <w:p xmlns:wp14="http://schemas.microsoft.com/office/word/2010/wordml" w14:paraId="42A718DD" wp14:textId="77777777">
      <w:pPr>
        <w:pStyle w:val="ListBullet"/>
      </w:pPr>
      <w:r>
        <w:t>Shivamma</w:t>
      </w:r>
    </w:p>
    <w:p xmlns:wp14="http://schemas.microsoft.com/office/word/2010/wordml" w14:paraId="6DB749BA" wp14:textId="77777777">
      <w:pPr>
        <w:pStyle w:val="ListBullet"/>
      </w:pPr>
      <w:r>
        <w:t>Adithya</w:t>
      </w:r>
    </w:p>
    <w:p xmlns:wp14="http://schemas.microsoft.com/office/word/2010/wordml" w14:paraId="395490FD" wp14:textId="77777777">
      <w:pPr>
        <w:pStyle w:val="ListBullet"/>
      </w:pPr>
      <w:r>
        <w:t>Ahmed</w:t>
      </w:r>
    </w:p>
    <w:p xmlns:wp14="http://schemas.microsoft.com/office/word/2010/wordml" w14:paraId="15A4E780" wp14:textId="77777777">
      <w:r>
        <w:t>The main objective of scouting was to observe crop conditions, identify field variations, maintain row-wise records, and collect organized agricultural data for future monitoring and analysis.</w:t>
      </w:r>
    </w:p>
    <w:p xmlns:wp14="http://schemas.microsoft.com/office/word/2010/wordml" w14:paraId="672A6659" wp14:textId="77777777">
      <w:r>
        <w:br w:type="page"/>
      </w:r>
    </w:p>
    <w:p xmlns:wp14="http://schemas.microsoft.com/office/word/2010/wordml" w14:paraId="5C3EB01D" wp14:textId="77777777">
      <w:pPr>
        <w:pStyle w:val="Heading2"/>
      </w:pPr>
      <w:r>
        <w:t>Part 2: Expanded Data Collection Activities</w:t>
      </w:r>
    </w:p>
    <w:p xmlns:wp14="http://schemas.microsoft.com/office/word/2010/wordml" w14:paraId="4E8D4B39" wp14:textId="55A864BE">
      <w:r w:rsidR="310A9655">
        <w:rPr/>
        <w:t xml:space="preserve">From March 3, </w:t>
      </w:r>
      <w:r w:rsidR="310A9655">
        <w:rPr/>
        <w:t>2026,</w:t>
      </w:r>
      <w:r w:rsidR="310A9655">
        <w:rPr/>
        <w:t xml:space="preserve"> to March 8, 2026, the scouting activities were expanded from 15 crops to 21 crops. To improve field management and systematic monitoring, the crops were divided into Group A, Group B, and Group C.</w:t>
      </w:r>
    </w:p>
    <w:p xmlns:wp14="http://schemas.microsoft.com/office/word/2010/wordml" w14:paraId="5C5EE20C" wp14:textId="77777777">
      <w:r>
        <w:t>The scouting team consisted of Surendra, Lokesh, Deepak, Yuvakiran, and Ahmed. Since 03-03-2026 fell on a Tuesday, scouting activities started with Group B and the same pattern was followed continuously up to Saturday.</w:t>
      </w:r>
    </w:p>
    <w:p xmlns:wp14="http://schemas.microsoft.com/office/word/2010/wordml" w14:paraId="6BD993DF" wp14:textId="77777777">
      <w:pPr>
        <w:pStyle w:val="Heading3"/>
      </w:pPr>
      <w:r>
        <w:t>Weekly Scouting Pattern</w:t>
      </w:r>
    </w:p>
    <w:p xmlns:wp14="http://schemas.microsoft.com/office/word/2010/wordml" w14:paraId="4955350A" wp14:textId="77777777">
      <w:pPr>
        <w:pStyle w:val="ListBullet"/>
      </w:pPr>
      <w:r>
        <w:t>Monday &amp; Thursday – Group A</w:t>
      </w:r>
    </w:p>
    <w:p xmlns:wp14="http://schemas.microsoft.com/office/word/2010/wordml" w14:paraId="1668AD57" wp14:textId="77777777">
      <w:pPr>
        <w:pStyle w:val="ListBullet"/>
      </w:pPr>
      <w:r>
        <w:t>Tuesday &amp; Friday – Group B</w:t>
      </w:r>
    </w:p>
    <w:p xmlns:wp14="http://schemas.microsoft.com/office/word/2010/wordml" w14:paraId="16449BB7" wp14:textId="77777777">
      <w:pPr>
        <w:pStyle w:val="ListBullet"/>
      </w:pPr>
      <w:r>
        <w:t>Wednesday &amp; Saturday – Group C</w:t>
      </w:r>
    </w:p>
    <w:p xmlns:wp14="http://schemas.microsoft.com/office/word/2010/wordml" w14:paraId="14D9C2D8" wp14:textId="77777777">
      <w:r>
        <w:t>Each group contained specific crops and assigned row numbers for field monitoring. The team collected row-wise observations to maintain consistency in scouting activities.</w:t>
      </w:r>
    </w:p>
    <w:p xmlns:wp14="http://schemas.microsoft.com/office/word/2010/wordml" w14:paraId="0A37501D" wp14:textId="77777777">
      <w:r>
        <w:br w:type="page"/>
      </w:r>
    </w:p>
    <w:p xmlns:wp14="http://schemas.microsoft.com/office/word/2010/wordml" w14:paraId="4EFEA2E8" wp14:textId="77777777">
      <w:pPr>
        <w:pStyle w:val="Heading2"/>
      </w:pPr>
      <w:r>
        <w:t>Part 3: Team-Based Scouting Activities</w:t>
      </w:r>
    </w:p>
    <w:p xmlns:wp14="http://schemas.microsoft.com/office/word/2010/wordml" w14:paraId="1A4D7A7F" wp14:textId="77777777">
      <w:r>
        <w:t>From March 9, 2026 to the present, the scouting activities were reorganized into a team-based scouting structure. Pavaman Technologies team was responsible for scouting Group A and Group B crops, while Kapil Agro Team handled Group C crops.</w:t>
      </w:r>
    </w:p>
    <w:p xmlns:wp14="http://schemas.microsoft.com/office/word/2010/wordml" w14:paraId="55742BBA" wp14:textId="77777777">
      <w:r>
        <w:t>This structure improved coordination between teams and enabled efficient crop monitoring across different sections of the farm. The scouting process involved row-wise inspection, observation of crop growth, monitoring field conditions, and maintaining organized scouting records.</w:t>
      </w:r>
    </w:p>
    <w:p xmlns:wp14="http://schemas.microsoft.com/office/word/2010/wordml" w14:paraId="5F1F8E34" wp14:textId="77777777">
      <w:pPr>
        <w:pStyle w:val="Heading3"/>
      </w:pPr>
      <w:r>
        <w:t>Updated Crop Groups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5E554D0E" wp14:textId="77777777">
        <w:tc>
          <w:tcPr>
            <w:tcW w:w="2880" w:type="dxa"/>
          </w:tcPr>
          <w:p w14:paraId="10A63F91" wp14:textId="77777777">
            <w:r>
              <w:t>Group A</w:t>
            </w:r>
          </w:p>
        </w:tc>
        <w:tc>
          <w:tcPr>
            <w:tcW w:w="2880" w:type="dxa"/>
          </w:tcPr>
          <w:p w14:paraId="092B18FE" wp14:textId="77777777">
            <w:r>
              <w:t>Group B</w:t>
            </w:r>
          </w:p>
        </w:tc>
        <w:tc>
          <w:tcPr>
            <w:tcW w:w="2880" w:type="dxa"/>
          </w:tcPr>
          <w:p w14:paraId="3D75AE21" wp14:textId="77777777">
            <w:r>
              <w:t>Group C</w:t>
            </w:r>
          </w:p>
        </w:tc>
      </w:tr>
      <w:tr xmlns:wp14="http://schemas.microsoft.com/office/word/2010/wordml" w14:paraId="3C28A1AA" wp14:textId="77777777">
        <w:tc>
          <w:tcPr>
            <w:tcW w:w="2880" w:type="dxa"/>
          </w:tcPr>
          <w:p w14:paraId="07FF0BBC" wp14:textId="77777777">
            <w:r>
              <w:t>Apple Ber</w:t>
            </w:r>
          </w:p>
        </w:tc>
        <w:tc>
          <w:tcPr>
            <w:tcW w:w="2880" w:type="dxa"/>
          </w:tcPr>
          <w:p w14:paraId="13DE7614" wp14:textId="77777777">
            <w:r>
              <w:t>Banginapalli Mango</w:t>
            </w:r>
          </w:p>
        </w:tc>
        <w:tc>
          <w:tcPr>
            <w:tcW w:w="2880" w:type="dxa"/>
          </w:tcPr>
          <w:p w14:paraId="686F8935" wp14:textId="77777777">
            <w:r>
              <w:t>Custard Apple Block A</w:t>
            </w:r>
          </w:p>
        </w:tc>
      </w:tr>
      <w:tr xmlns:wp14="http://schemas.microsoft.com/office/word/2010/wordml" w14:paraId="27D0F51B" wp14:textId="77777777">
        <w:tc>
          <w:tcPr>
            <w:tcW w:w="2880" w:type="dxa"/>
          </w:tcPr>
          <w:p w14:paraId="4F75A8AE" wp14:textId="77777777">
            <w:r>
              <w:t>Himayath Mango</w:t>
            </w:r>
          </w:p>
        </w:tc>
        <w:tc>
          <w:tcPr>
            <w:tcW w:w="2880" w:type="dxa"/>
          </w:tcPr>
          <w:p w14:paraId="5726E71D" wp14:textId="77777777">
            <w:r>
              <w:t>Drumstick</w:t>
            </w:r>
          </w:p>
        </w:tc>
        <w:tc>
          <w:tcPr>
            <w:tcW w:w="2880" w:type="dxa"/>
          </w:tcPr>
          <w:p w14:paraId="22AEE6AF" wp14:textId="77777777">
            <w:r>
              <w:t>Custard Apple Block B</w:t>
            </w:r>
          </w:p>
        </w:tc>
      </w:tr>
      <w:tr xmlns:wp14="http://schemas.microsoft.com/office/word/2010/wordml" w14:paraId="352C2F82" wp14:textId="77777777">
        <w:tc>
          <w:tcPr>
            <w:tcW w:w="2880" w:type="dxa"/>
          </w:tcPr>
          <w:p w14:paraId="3C95E223" wp14:textId="77777777">
            <w:r>
              <w:t>Fig</w:t>
            </w:r>
          </w:p>
        </w:tc>
        <w:tc>
          <w:tcPr>
            <w:tcW w:w="2880" w:type="dxa"/>
          </w:tcPr>
          <w:p w14:paraId="6F8CE32F" wp14:textId="77777777">
            <w:r>
              <w:t>Dasheri Mango</w:t>
            </w:r>
          </w:p>
        </w:tc>
        <w:tc>
          <w:tcPr>
            <w:tcW w:w="2880" w:type="dxa"/>
          </w:tcPr>
          <w:p w14:paraId="4F61D267" wp14:textId="77777777">
            <w:r>
              <w:t>Custard Apple Block C</w:t>
            </w:r>
          </w:p>
        </w:tc>
      </w:tr>
      <w:tr xmlns:wp14="http://schemas.microsoft.com/office/word/2010/wordml" w14:paraId="7A965464" wp14:textId="77777777">
        <w:tc>
          <w:tcPr>
            <w:tcW w:w="2880" w:type="dxa"/>
          </w:tcPr>
          <w:p w14:paraId="22AB5351" wp14:textId="77777777">
            <w:r>
              <w:t>Kesari Mango</w:t>
            </w:r>
          </w:p>
        </w:tc>
        <w:tc>
          <w:tcPr>
            <w:tcW w:w="2880" w:type="dxa"/>
          </w:tcPr>
          <w:p w14:paraId="721E5132" wp14:textId="77777777">
            <w:r>
              <w:t>Gate Guava</w:t>
            </w:r>
          </w:p>
        </w:tc>
        <w:tc>
          <w:tcPr>
            <w:tcW w:w="2880" w:type="dxa"/>
          </w:tcPr>
          <w:p w14:paraId="56CC1E1C" wp14:textId="77777777">
            <w:r>
              <w:t>Custard Apple Block D</w:t>
            </w:r>
          </w:p>
        </w:tc>
      </w:tr>
      <w:tr xmlns:wp14="http://schemas.microsoft.com/office/word/2010/wordml" w14:paraId="10FB9FE4" wp14:textId="77777777">
        <w:tc>
          <w:tcPr>
            <w:tcW w:w="2880" w:type="dxa"/>
          </w:tcPr>
          <w:p w14:paraId="1D946344" wp14:textId="77777777">
            <w:r>
              <w:t>Kala Jamun</w:t>
            </w:r>
          </w:p>
        </w:tc>
        <w:tc>
          <w:tcPr>
            <w:tcW w:w="2880" w:type="dxa"/>
          </w:tcPr>
          <w:p w14:paraId="54EA98C9" wp14:textId="77777777">
            <w:r>
              <w:t>Canteen Guava</w:t>
            </w:r>
          </w:p>
        </w:tc>
        <w:tc>
          <w:tcPr>
            <w:tcW w:w="2880" w:type="dxa"/>
          </w:tcPr>
          <w:p w14:paraId="1545F7DA" wp14:textId="77777777">
            <w:r>
              <w:t>Building Sapota</w:t>
            </w:r>
          </w:p>
        </w:tc>
      </w:tr>
      <w:tr xmlns:wp14="http://schemas.microsoft.com/office/word/2010/wordml" w14:paraId="2AA0AEC6" wp14:textId="77777777">
        <w:tc>
          <w:tcPr>
            <w:tcW w:w="2880" w:type="dxa"/>
          </w:tcPr>
          <w:p w14:paraId="71239545" wp14:textId="77777777">
            <w:r>
              <w:t>Jackfruit</w:t>
            </w:r>
          </w:p>
        </w:tc>
        <w:tc>
          <w:tcPr>
            <w:tcW w:w="2880" w:type="dxa"/>
          </w:tcPr>
          <w:p w14:paraId="25A16923" wp14:textId="77777777">
            <w:r>
              <w:t>Gate Sapota</w:t>
            </w:r>
          </w:p>
        </w:tc>
        <w:tc>
          <w:tcPr>
            <w:tcW w:w="2880" w:type="dxa"/>
          </w:tcPr>
          <w:p w14:paraId="7FAAADF2" wp14:textId="77777777">
            <w:r>
              <w:t>Gate Mango</w:t>
            </w:r>
          </w:p>
        </w:tc>
      </w:tr>
      <w:tr xmlns:wp14="http://schemas.microsoft.com/office/word/2010/wordml" w14:paraId="27DE633C" wp14:textId="77777777">
        <w:tc>
          <w:tcPr>
            <w:tcW w:w="2880" w:type="dxa"/>
          </w:tcPr>
          <w:p w14:paraId="23EBEAAF" wp14:textId="77777777">
            <w:r>
              <w:t>Tamarind</w:t>
            </w:r>
          </w:p>
        </w:tc>
        <w:tc>
          <w:tcPr>
            <w:tcW w:w="2880" w:type="dxa"/>
          </w:tcPr>
          <w:p w14:paraId="29E5B563" wp14:textId="77777777">
            <w:r>
              <w:t>Vegetables Bed C &amp; D</w:t>
            </w:r>
          </w:p>
        </w:tc>
        <w:tc>
          <w:tcPr>
            <w:tcW w:w="2880" w:type="dxa"/>
          </w:tcPr>
          <w:p w14:paraId="42161ECB" wp14:textId="77777777">
            <w:r>
              <w:t>Custard Apple (High Density)</w:t>
            </w:r>
          </w:p>
        </w:tc>
      </w:tr>
      <w:tr xmlns:wp14="http://schemas.microsoft.com/office/word/2010/wordml" w14:paraId="44126FE5" wp14:textId="77777777">
        <w:tc>
          <w:tcPr>
            <w:tcW w:w="2880" w:type="dxa"/>
          </w:tcPr>
          <w:p w14:paraId="40A6FCE7" wp14:textId="77777777">
            <w:r>
              <w:t>Vegetables Bed A &amp; B</w:t>
            </w:r>
          </w:p>
        </w:tc>
        <w:tc>
          <w:tcPr>
            <w:tcW w:w="2880" w:type="dxa"/>
          </w:tcPr>
          <w:p w14:paraId="5DAB6C7B" wp14:textId="77777777">
            <w:r/>
          </w:p>
        </w:tc>
        <w:tc>
          <w:tcPr>
            <w:tcW w:w="2880" w:type="dxa"/>
          </w:tcPr>
          <w:p w14:paraId="6E0C1F0B" wp14:textId="77777777">
            <w:r>
              <w:t>Lemon</w:t>
            </w:r>
          </w:p>
        </w:tc>
      </w:tr>
    </w:tbl>
    <w:p xmlns:wp14="http://schemas.microsoft.com/office/word/2010/wordml" w14:paraId="2F20D341" wp14:textId="77777777">
      <w:pPr>
        <w:pStyle w:val="Heading3"/>
      </w:pPr>
      <w:r>
        <w:t>Detailed Scouting Information</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14:paraId="0850F3EC" wp14:textId="77777777">
        <w:tc>
          <w:tcPr>
            <w:tcW w:w="2160" w:type="dxa"/>
          </w:tcPr>
          <w:p w14:paraId="15606043" wp14:textId="77777777">
            <w:r>
              <w:t>Crop Name</w:t>
            </w:r>
          </w:p>
        </w:tc>
        <w:tc>
          <w:tcPr>
            <w:tcW w:w="2160" w:type="dxa"/>
          </w:tcPr>
          <w:p w14:paraId="2BF99992" wp14:textId="77777777">
            <w:r>
              <w:t>Group</w:t>
            </w:r>
          </w:p>
        </w:tc>
        <w:tc>
          <w:tcPr>
            <w:tcW w:w="2160" w:type="dxa"/>
          </w:tcPr>
          <w:p w14:paraId="216FCA48" wp14:textId="77777777">
            <w:r>
              <w:t>Row Numbers</w:t>
            </w:r>
          </w:p>
        </w:tc>
        <w:tc>
          <w:tcPr>
            <w:tcW w:w="2160" w:type="dxa"/>
          </w:tcPr>
          <w:p w14:paraId="48555C7B" wp14:textId="77777777">
            <w:r>
              <w:t>Row Names</w:t>
            </w:r>
          </w:p>
        </w:tc>
      </w:tr>
      <w:tr xmlns:wp14="http://schemas.microsoft.com/office/word/2010/wordml" w14:paraId="41BAF31D" wp14:textId="77777777">
        <w:tc>
          <w:tcPr>
            <w:tcW w:w="2160" w:type="dxa"/>
          </w:tcPr>
          <w:p w14:paraId="0996652D" wp14:textId="77777777">
            <w:r>
              <w:t>Apple Ber</w:t>
            </w:r>
          </w:p>
        </w:tc>
        <w:tc>
          <w:tcPr>
            <w:tcW w:w="2160" w:type="dxa"/>
          </w:tcPr>
          <w:p w14:paraId="5316D17B" wp14:textId="77777777">
            <w:r>
              <w:t>A</w:t>
            </w:r>
          </w:p>
        </w:tc>
        <w:tc>
          <w:tcPr>
            <w:tcW w:w="2160" w:type="dxa"/>
          </w:tcPr>
          <w:p w14:paraId="2D0CF4BD" wp14:textId="77777777">
            <w:r>
              <w:t>R2, R4, R6, R7</w:t>
            </w:r>
          </w:p>
        </w:tc>
        <w:tc>
          <w:tcPr>
            <w:tcW w:w="2160" w:type="dxa"/>
          </w:tcPr>
          <w:p w14:paraId="79654DB8" wp14:textId="77777777">
            <w:r>
              <w:t>BN, BP, BR, BS</w:t>
            </w:r>
          </w:p>
        </w:tc>
      </w:tr>
      <w:tr xmlns:wp14="http://schemas.microsoft.com/office/word/2010/wordml" w14:paraId="37EE3608" wp14:textId="77777777">
        <w:tc>
          <w:tcPr>
            <w:tcW w:w="2160" w:type="dxa"/>
          </w:tcPr>
          <w:p w14:paraId="14D8B7DA" wp14:textId="77777777">
            <w:r>
              <w:t>Himayath Mango</w:t>
            </w:r>
          </w:p>
        </w:tc>
        <w:tc>
          <w:tcPr>
            <w:tcW w:w="2160" w:type="dxa"/>
          </w:tcPr>
          <w:p w14:paraId="0C2DCDA8" wp14:textId="77777777">
            <w:r>
              <w:t>A</w:t>
            </w:r>
          </w:p>
        </w:tc>
        <w:tc>
          <w:tcPr>
            <w:tcW w:w="2160" w:type="dxa"/>
          </w:tcPr>
          <w:p w14:paraId="3BC55AB8" wp14:textId="77777777">
            <w:r>
              <w:t>R2, R4, R6, R7</w:t>
            </w:r>
          </w:p>
        </w:tc>
        <w:tc>
          <w:tcPr>
            <w:tcW w:w="2160" w:type="dxa"/>
          </w:tcPr>
          <w:p w14:paraId="031032F8" wp14:textId="77777777">
            <w:r>
              <w:t>BV, BX, BZ, CA</w:t>
            </w:r>
          </w:p>
        </w:tc>
      </w:tr>
      <w:tr xmlns:wp14="http://schemas.microsoft.com/office/word/2010/wordml" w14:paraId="5FCF0D27" wp14:textId="77777777">
        <w:tc>
          <w:tcPr>
            <w:tcW w:w="2160" w:type="dxa"/>
          </w:tcPr>
          <w:p w14:paraId="438D60C0" wp14:textId="77777777">
            <w:r>
              <w:t>Fig</w:t>
            </w:r>
          </w:p>
        </w:tc>
        <w:tc>
          <w:tcPr>
            <w:tcW w:w="2160" w:type="dxa"/>
          </w:tcPr>
          <w:p w14:paraId="02D9AB17" wp14:textId="77777777">
            <w:r>
              <w:t>A</w:t>
            </w:r>
          </w:p>
        </w:tc>
        <w:tc>
          <w:tcPr>
            <w:tcW w:w="2160" w:type="dxa"/>
          </w:tcPr>
          <w:p w14:paraId="36B3D2B4" wp14:textId="77777777">
            <w:r>
              <w:t>R2, R4, R6, R7</w:t>
            </w:r>
          </w:p>
        </w:tc>
        <w:tc>
          <w:tcPr>
            <w:tcW w:w="2160" w:type="dxa"/>
          </w:tcPr>
          <w:p w14:paraId="366CA928" wp14:textId="77777777">
            <w:r>
              <w:t>CD, CF, CH, CI</w:t>
            </w:r>
          </w:p>
        </w:tc>
      </w:tr>
      <w:tr xmlns:wp14="http://schemas.microsoft.com/office/word/2010/wordml" w14:paraId="77A30156" wp14:textId="77777777">
        <w:tc>
          <w:tcPr>
            <w:tcW w:w="2160" w:type="dxa"/>
          </w:tcPr>
          <w:p w14:paraId="3BD6A6F5" wp14:textId="77777777">
            <w:r>
              <w:t>Kesari Mango</w:t>
            </w:r>
          </w:p>
        </w:tc>
        <w:tc>
          <w:tcPr>
            <w:tcW w:w="2160" w:type="dxa"/>
          </w:tcPr>
          <w:p w14:paraId="3B26D869" wp14:textId="77777777">
            <w:r>
              <w:t>A</w:t>
            </w:r>
          </w:p>
        </w:tc>
        <w:tc>
          <w:tcPr>
            <w:tcW w:w="2160" w:type="dxa"/>
          </w:tcPr>
          <w:p w14:paraId="61E9E608" wp14:textId="77777777">
            <w:r>
              <w:t>R2, R4, R5, R6</w:t>
            </w:r>
          </w:p>
        </w:tc>
        <w:tc>
          <w:tcPr>
            <w:tcW w:w="2160" w:type="dxa"/>
          </w:tcPr>
          <w:p w14:paraId="2B72AFD7" wp14:textId="77777777">
            <w:r>
              <w:t>CL, CN, CO, CP</w:t>
            </w:r>
          </w:p>
        </w:tc>
      </w:tr>
      <w:tr xmlns:wp14="http://schemas.microsoft.com/office/word/2010/wordml" w14:paraId="317D6913" wp14:textId="77777777">
        <w:tc>
          <w:tcPr>
            <w:tcW w:w="2160" w:type="dxa"/>
          </w:tcPr>
          <w:p w14:paraId="23EFB582" wp14:textId="77777777">
            <w:r>
              <w:t>Kala Jamun</w:t>
            </w:r>
          </w:p>
        </w:tc>
        <w:tc>
          <w:tcPr>
            <w:tcW w:w="2160" w:type="dxa"/>
          </w:tcPr>
          <w:p w14:paraId="35A5D023" wp14:textId="77777777">
            <w:r>
              <w:t>A</w:t>
            </w:r>
          </w:p>
        </w:tc>
        <w:tc>
          <w:tcPr>
            <w:tcW w:w="2160" w:type="dxa"/>
          </w:tcPr>
          <w:p w14:paraId="24198B3B" wp14:textId="77777777">
            <w:r>
              <w:t>R2, R4, R5, R6</w:t>
            </w:r>
          </w:p>
        </w:tc>
        <w:tc>
          <w:tcPr>
            <w:tcW w:w="2160" w:type="dxa"/>
          </w:tcPr>
          <w:p w14:paraId="1578E5E5" wp14:textId="77777777">
            <w:r>
              <w:t>CZ, DB, DC, DD</w:t>
            </w:r>
          </w:p>
        </w:tc>
      </w:tr>
      <w:tr xmlns:wp14="http://schemas.microsoft.com/office/word/2010/wordml" w14:paraId="2AAF2AA7" wp14:textId="77777777">
        <w:tc>
          <w:tcPr>
            <w:tcW w:w="2160" w:type="dxa"/>
          </w:tcPr>
          <w:p w14:paraId="0E3A9FB8" wp14:textId="77777777">
            <w:r>
              <w:t>Jackfruit</w:t>
            </w:r>
          </w:p>
        </w:tc>
        <w:tc>
          <w:tcPr>
            <w:tcW w:w="2160" w:type="dxa"/>
          </w:tcPr>
          <w:p w14:paraId="4874E72C" wp14:textId="77777777">
            <w:r>
              <w:t>A</w:t>
            </w:r>
          </w:p>
        </w:tc>
        <w:tc>
          <w:tcPr>
            <w:tcW w:w="2160" w:type="dxa"/>
          </w:tcPr>
          <w:p w14:paraId="5075A685" wp14:textId="77777777">
            <w:r>
              <w:t>R2, R4, R6, R8</w:t>
            </w:r>
          </w:p>
        </w:tc>
        <w:tc>
          <w:tcPr>
            <w:tcW w:w="2160" w:type="dxa"/>
          </w:tcPr>
          <w:p w14:paraId="7F09C844" wp14:textId="77777777">
            <w:r>
              <w:t>DG, DI, DK, DM</w:t>
            </w:r>
          </w:p>
        </w:tc>
      </w:tr>
      <w:tr xmlns:wp14="http://schemas.microsoft.com/office/word/2010/wordml" w14:paraId="418F20A9" wp14:textId="77777777">
        <w:tc>
          <w:tcPr>
            <w:tcW w:w="2160" w:type="dxa"/>
          </w:tcPr>
          <w:p w14:paraId="4A1B2CB0" wp14:textId="77777777">
            <w:r>
              <w:t>Tamarind</w:t>
            </w:r>
          </w:p>
        </w:tc>
        <w:tc>
          <w:tcPr>
            <w:tcW w:w="2160" w:type="dxa"/>
          </w:tcPr>
          <w:p w14:paraId="4D76284F" wp14:textId="77777777">
            <w:r>
              <w:t>A</w:t>
            </w:r>
          </w:p>
        </w:tc>
        <w:tc>
          <w:tcPr>
            <w:tcW w:w="2160" w:type="dxa"/>
          </w:tcPr>
          <w:p w14:paraId="495EE188" wp14:textId="77777777">
            <w:r>
              <w:t>R2, R4, R6, R8</w:t>
            </w:r>
          </w:p>
        </w:tc>
        <w:tc>
          <w:tcPr>
            <w:tcW w:w="2160" w:type="dxa"/>
          </w:tcPr>
          <w:p w14:paraId="07D9D127" wp14:textId="77777777">
            <w:r>
              <w:t>DU, DW, DY, EA</w:t>
            </w:r>
          </w:p>
        </w:tc>
      </w:tr>
      <w:tr xmlns:wp14="http://schemas.microsoft.com/office/word/2010/wordml" w14:paraId="2CD8F5BF" wp14:textId="77777777">
        <w:tc>
          <w:tcPr>
            <w:tcW w:w="2160" w:type="dxa"/>
          </w:tcPr>
          <w:p w14:paraId="17709BAA" wp14:textId="77777777">
            <w:r>
              <w:t>Gate Guava</w:t>
            </w:r>
          </w:p>
        </w:tc>
        <w:tc>
          <w:tcPr>
            <w:tcW w:w="2160" w:type="dxa"/>
          </w:tcPr>
          <w:p w14:paraId="61ED4E73" wp14:textId="77777777">
            <w:r>
              <w:t>B</w:t>
            </w:r>
          </w:p>
        </w:tc>
        <w:tc>
          <w:tcPr>
            <w:tcW w:w="2160" w:type="dxa"/>
          </w:tcPr>
          <w:p w14:paraId="67BDA374" wp14:textId="77777777">
            <w:r>
              <w:t>R2, R4, R6, R8</w:t>
            </w:r>
          </w:p>
        </w:tc>
        <w:tc>
          <w:tcPr>
            <w:tcW w:w="2160" w:type="dxa"/>
          </w:tcPr>
          <w:p w14:paraId="25B1C73B" wp14:textId="77777777">
            <w:r>
              <w:t>AB, AD, AF, AH</w:t>
            </w:r>
          </w:p>
        </w:tc>
      </w:tr>
      <w:tr xmlns:wp14="http://schemas.microsoft.com/office/word/2010/wordml" w14:paraId="289251DC" wp14:textId="77777777">
        <w:tc>
          <w:tcPr>
            <w:tcW w:w="2160" w:type="dxa"/>
          </w:tcPr>
          <w:p w14:paraId="0CCABF71" wp14:textId="77777777">
            <w:r>
              <w:t>Gate Sapota</w:t>
            </w:r>
          </w:p>
        </w:tc>
        <w:tc>
          <w:tcPr>
            <w:tcW w:w="2160" w:type="dxa"/>
          </w:tcPr>
          <w:p w14:paraId="737D107D" wp14:textId="77777777">
            <w:r>
              <w:t>B</w:t>
            </w:r>
          </w:p>
        </w:tc>
        <w:tc>
          <w:tcPr>
            <w:tcW w:w="2160" w:type="dxa"/>
          </w:tcPr>
          <w:p w14:paraId="2E01E31A" wp14:textId="77777777">
            <w:r>
              <w:t>R2, R3, R4, R5</w:t>
            </w:r>
          </w:p>
        </w:tc>
        <w:tc>
          <w:tcPr>
            <w:tcW w:w="2160" w:type="dxa"/>
          </w:tcPr>
          <w:p w14:paraId="0D966A53" wp14:textId="77777777">
            <w:r>
              <w:t>AB, AC, AD, AE</w:t>
            </w:r>
          </w:p>
        </w:tc>
      </w:tr>
      <w:tr xmlns:wp14="http://schemas.microsoft.com/office/word/2010/wordml" w14:paraId="4951651C" wp14:textId="77777777">
        <w:tc>
          <w:tcPr>
            <w:tcW w:w="2160" w:type="dxa"/>
          </w:tcPr>
          <w:p w14:paraId="723F37C8" wp14:textId="77777777">
            <w:r>
              <w:t>Banginapalli Mango</w:t>
            </w:r>
          </w:p>
        </w:tc>
        <w:tc>
          <w:tcPr>
            <w:tcW w:w="2160" w:type="dxa"/>
          </w:tcPr>
          <w:p w14:paraId="502C79F1" wp14:textId="77777777">
            <w:r>
              <w:t>B</w:t>
            </w:r>
          </w:p>
        </w:tc>
        <w:tc>
          <w:tcPr>
            <w:tcW w:w="2160" w:type="dxa"/>
          </w:tcPr>
          <w:p w14:paraId="41E66568" wp14:textId="77777777">
            <w:r>
              <w:t>R2, R4, R6, R7</w:t>
            </w:r>
          </w:p>
        </w:tc>
        <w:tc>
          <w:tcPr>
            <w:tcW w:w="2160" w:type="dxa"/>
          </w:tcPr>
          <w:p w14:paraId="59741000" wp14:textId="77777777">
            <w:r>
              <w:t>AP, AR, AT, AU</w:t>
            </w:r>
          </w:p>
        </w:tc>
      </w:tr>
      <w:tr xmlns:wp14="http://schemas.microsoft.com/office/word/2010/wordml" w14:paraId="7AC84E39" wp14:textId="77777777">
        <w:tc>
          <w:tcPr>
            <w:tcW w:w="2160" w:type="dxa"/>
          </w:tcPr>
          <w:p w14:paraId="6278E591" wp14:textId="77777777">
            <w:r>
              <w:t>Drumstick</w:t>
            </w:r>
          </w:p>
        </w:tc>
        <w:tc>
          <w:tcPr>
            <w:tcW w:w="2160" w:type="dxa"/>
          </w:tcPr>
          <w:p w14:paraId="34E17E90" wp14:textId="77777777">
            <w:r>
              <w:t>B</w:t>
            </w:r>
          </w:p>
        </w:tc>
        <w:tc>
          <w:tcPr>
            <w:tcW w:w="2160" w:type="dxa"/>
          </w:tcPr>
          <w:p w14:paraId="4C8FCC4F" wp14:textId="77777777">
            <w:r>
              <w:t>R2, R4, R6, R7</w:t>
            </w:r>
          </w:p>
        </w:tc>
        <w:tc>
          <w:tcPr>
            <w:tcW w:w="2160" w:type="dxa"/>
          </w:tcPr>
          <w:p w14:paraId="2CD9DD05" wp14:textId="77777777">
            <w:r>
              <w:t>AX, AZ, BB, BC</w:t>
            </w:r>
          </w:p>
        </w:tc>
      </w:tr>
      <w:tr xmlns:wp14="http://schemas.microsoft.com/office/word/2010/wordml" w14:paraId="25F5A25B" wp14:textId="77777777">
        <w:tc>
          <w:tcPr>
            <w:tcW w:w="2160" w:type="dxa"/>
          </w:tcPr>
          <w:p w14:paraId="41F81753" wp14:textId="77777777">
            <w:r>
              <w:t>Dasheri Mango</w:t>
            </w:r>
          </w:p>
        </w:tc>
        <w:tc>
          <w:tcPr>
            <w:tcW w:w="2160" w:type="dxa"/>
          </w:tcPr>
          <w:p w14:paraId="789D9A66" wp14:textId="77777777">
            <w:r>
              <w:t>B</w:t>
            </w:r>
          </w:p>
        </w:tc>
        <w:tc>
          <w:tcPr>
            <w:tcW w:w="2160" w:type="dxa"/>
          </w:tcPr>
          <w:p w14:paraId="7777654D" wp14:textId="77777777">
            <w:r>
              <w:t>R2, R4, R6, R7</w:t>
            </w:r>
          </w:p>
        </w:tc>
        <w:tc>
          <w:tcPr>
            <w:tcW w:w="2160" w:type="dxa"/>
          </w:tcPr>
          <w:p w14:paraId="55E68472" wp14:textId="77777777">
            <w:r>
              <w:t>BF, BH, BJ, BK</w:t>
            </w:r>
          </w:p>
        </w:tc>
      </w:tr>
      <w:tr xmlns:wp14="http://schemas.microsoft.com/office/word/2010/wordml" w14:paraId="777D1CFC" wp14:textId="77777777">
        <w:tc>
          <w:tcPr>
            <w:tcW w:w="2160" w:type="dxa"/>
          </w:tcPr>
          <w:p w14:paraId="1CA9513A" wp14:textId="77777777">
            <w:r>
              <w:t>Custard Apple Block A</w:t>
            </w:r>
          </w:p>
        </w:tc>
        <w:tc>
          <w:tcPr>
            <w:tcW w:w="2160" w:type="dxa"/>
          </w:tcPr>
          <w:p w14:paraId="37AAF844" wp14:textId="77777777">
            <w:r>
              <w:t>C</w:t>
            </w:r>
          </w:p>
        </w:tc>
        <w:tc>
          <w:tcPr>
            <w:tcW w:w="2160" w:type="dxa"/>
          </w:tcPr>
          <w:p w14:paraId="042CCDD1" wp14:textId="77777777">
            <w:r>
              <w:t>R5, R15, R25, R35</w:t>
            </w:r>
          </w:p>
        </w:tc>
        <w:tc>
          <w:tcPr>
            <w:tcW w:w="2160" w:type="dxa"/>
          </w:tcPr>
          <w:p w14:paraId="33F5D0F5" wp14:textId="77777777">
            <w:r>
              <w:t>AE, AO, AY, BI</w:t>
            </w:r>
          </w:p>
        </w:tc>
      </w:tr>
      <w:tr xmlns:wp14="http://schemas.microsoft.com/office/word/2010/wordml" w14:paraId="5C60C3F2" wp14:textId="77777777">
        <w:tc>
          <w:tcPr>
            <w:tcW w:w="2160" w:type="dxa"/>
          </w:tcPr>
          <w:p w14:paraId="5A95F3B7" wp14:textId="77777777">
            <w:r>
              <w:t>Custard Apple Block B</w:t>
            </w:r>
          </w:p>
        </w:tc>
        <w:tc>
          <w:tcPr>
            <w:tcW w:w="2160" w:type="dxa"/>
          </w:tcPr>
          <w:p w14:paraId="32497ED0" wp14:textId="77777777">
            <w:r>
              <w:t>C</w:t>
            </w:r>
          </w:p>
        </w:tc>
        <w:tc>
          <w:tcPr>
            <w:tcW w:w="2160" w:type="dxa"/>
          </w:tcPr>
          <w:p w14:paraId="6406E4FF" wp14:textId="77777777">
            <w:r>
              <w:t>R4, R14, R24, R34</w:t>
            </w:r>
          </w:p>
        </w:tc>
        <w:tc>
          <w:tcPr>
            <w:tcW w:w="2160" w:type="dxa"/>
          </w:tcPr>
          <w:p w14:paraId="327BCDD3" wp14:textId="77777777">
            <w:r>
              <w:t>BW, CG, CQ, DA</w:t>
            </w:r>
          </w:p>
        </w:tc>
      </w:tr>
      <w:tr xmlns:wp14="http://schemas.microsoft.com/office/word/2010/wordml" w14:paraId="09BB5059" wp14:textId="77777777">
        <w:tc>
          <w:tcPr>
            <w:tcW w:w="2160" w:type="dxa"/>
          </w:tcPr>
          <w:p w14:paraId="1AEEC44D" wp14:textId="77777777">
            <w:r>
              <w:t>Custard Apple Block C</w:t>
            </w:r>
          </w:p>
        </w:tc>
        <w:tc>
          <w:tcPr>
            <w:tcW w:w="2160" w:type="dxa"/>
          </w:tcPr>
          <w:p w14:paraId="430505FE" wp14:textId="77777777">
            <w:r>
              <w:t>C</w:t>
            </w:r>
          </w:p>
        </w:tc>
        <w:tc>
          <w:tcPr>
            <w:tcW w:w="2160" w:type="dxa"/>
          </w:tcPr>
          <w:p w14:paraId="32B7F4A6" wp14:textId="77777777">
            <w:r>
              <w:t>R6, R14, R22, R28</w:t>
            </w:r>
          </w:p>
        </w:tc>
        <w:tc>
          <w:tcPr>
            <w:tcW w:w="2160" w:type="dxa"/>
          </w:tcPr>
          <w:p w14:paraId="1CFEE149" wp14:textId="77777777">
            <w:r>
              <w:t>DJ, DR, DZ, EF</w:t>
            </w:r>
          </w:p>
        </w:tc>
      </w:tr>
      <w:tr xmlns:wp14="http://schemas.microsoft.com/office/word/2010/wordml" w14:paraId="1B7497AB" wp14:textId="77777777">
        <w:tc>
          <w:tcPr>
            <w:tcW w:w="2160" w:type="dxa"/>
          </w:tcPr>
          <w:p w14:paraId="6F708E32" wp14:textId="77777777">
            <w:r>
              <w:t>Custard Apple Block D</w:t>
            </w:r>
          </w:p>
        </w:tc>
        <w:tc>
          <w:tcPr>
            <w:tcW w:w="2160" w:type="dxa"/>
          </w:tcPr>
          <w:p w14:paraId="6843B7AD" wp14:textId="77777777">
            <w:r>
              <w:t>C</w:t>
            </w:r>
          </w:p>
        </w:tc>
        <w:tc>
          <w:tcPr>
            <w:tcW w:w="2160" w:type="dxa"/>
          </w:tcPr>
          <w:p w14:paraId="0F7178AA" wp14:textId="77777777">
            <w:r>
              <w:t>R8, R18, R28, R38</w:t>
            </w:r>
          </w:p>
        </w:tc>
        <w:tc>
          <w:tcPr>
            <w:tcW w:w="2160" w:type="dxa"/>
          </w:tcPr>
          <w:p w14:paraId="2600BEE0" wp14:textId="77777777">
            <w:r>
              <w:t>ES, FC, FM, FV</w:t>
            </w:r>
          </w:p>
        </w:tc>
      </w:tr>
      <w:tr xmlns:wp14="http://schemas.microsoft.com/office/word/2010/wordml" w14:paraId="618C381E" wp14:textId="77777777">
        <w:tc>
          <w:tcPr>
            <w:tcW w:w="2160" w:type="dxa"/>
          </w:tcPr>
          <w:p w14:paraId="07353735" wp14:textId="77777777">
            <w:r>
              <w:t>Custard Apple High Density</w:t>
            </w:r>
          </w:p>
        </w:tc>
        <w:tc>
          <w:tcPr>
            <w:tcW w:w="2160" w:type="dxa"/>
          </w:tcPr>
          <w:p w14:paraId="28F8B1D3" wp14:textId="77777777">
            <w:r>
              <w:t>C</w:t>
            </w:r>
          </w:p>
        </w:tc>
        <w:tc>
          <w:tcPr>
            <w:tcW w:w="2160" w:type="dxa"/>
          </w:tcPr>
          <w:p w14:paraId="3FF2A3E3" wp14:textId="77777777">
            <w:r>
              <w:t>R2, R3, R4, R5</w:t>
            </w:r>
          </w:p>
        </w:tc>
        <w:tc>
          <w:tcPr>
            <w:tcW w:w="2160" w:type="dxa"/>
          </w:tcPr>
          <w:p w14:paraId="77D6840A" wp14:textId="77777777">
            <w:r>
              <w:t>AJ, AK, AL, AM</w:t>
            </w:r>
          </w:p>
        </w:tc>
      </w:tr>
      <w:tr xmlns:wp14="http://schemas.microsoft.com/office/word/2010/wordml" w14:paraId="566FFB19" wp14:textId="77777777">
        <w:tc>
          <w:tcPr>
            <w:tcW w:w="2160" w:type="dxa"/>
          </w:tcPr>
          <w:p w14:paraId="761A7600" wp14:textId="77777777">
            <w:r>
              <w:t>Building Sapota</w:t>
            </w:r>
          </w:p>
        </w:tc>
        <w:tc>
          <w:tcPr>
            <w:tcW w:w="2160" w:type="dxa"/>
          </w:tcPr>
          <w:p w14:paraId="31C6196B" wp14:textId="77777777">
            <w:r>
              <w:t>C</w:t>
            </w:r>
          </w:p>
        </w:tc>
        <w:tc>
          <w:tcPr>
            <w:tcW w:w="2160" w:type="dxa"/>
          </w:tcPr>
          <w:p w14:paraId="525AD00B" wp14:textId="77777777">
            <w:r>
              <w:t>R2, R4, R6, R8</w:t>
            </w:r>
          </w:p>
        </w:tc>
        <w:tc>
          <w:tcPr>
            <w:tcW w:w="2160" w:type="dxa"/>
          </w:tcPr>
          <w:p w14:paraId="21ACB309" wp14:textId="77777777">
            <w:r>
              <w:t>AD, AF, AH, AJ</w:t>
            </w:r>
          </w:p>
        </w:tc>
      </w:tr>
      <w:tr xmlns:wp14="http://schemas.microsoft.com/office/word/2010/wordml" w14:paraId="146F53CA" wp14:textId="77777777">
        <w:tc>
          <w:tcPr>
            <w:tcW w:w="2160" w:type="dxa"/>
          </w:tcPr>
          <w:p w14:paraId="6E0CD504" wp14:textId="77777777">
            <w:r>
              <w:t>Gate Mango</w:t>
            </w:r>
          </w:p>
        </w:tc>
        <w:tc>
          <w:tcPr>
            <w:tcW w:w="2160" w:type="dxa"/>
          </w:tcPr>
          <w:p w14:paraId="4AFE18F0" wp14:textId="77777777">
            <w:r>
              <w:t>C</w:t>
            </w:r>
          </w:p>
        </w:tc>
        <w:tc>
          <w:tcPr>
            <w:tcW w:w="2160" w:type="dxa"/>
          </w:tcPr>
          <w:p w14:paraId="07050C9C" wp14:textId="77777777">
            <w:r>
              <w:t>R7, R14, R21, R28</w:t>
            </w:r>
          </w:p>
        </w:tc>
        <w:tc>
          <w:tcPr>
            <w:tcW w:w="2160" w:type="dxa"/>
          </w:tcPr>
          <w:p w14:paraId="5D2B105D" wp14:textId="77777777">
            <w:r>
              <w:t>AF, AM, AT, BA</w:t>
            </w:r>
          </w:p>
        </w:tc>
      </w:tr>
      <w:tr xmlns:wp14="http://schemas.microsoft.com/office/word/2010/wordml" w14:paraId="75CDCB6B" wp14:textId="77777777">
        <w:tc>
          <w:tcPr>
            <w:tcW w:w="2160" w:type="dxa"/>
          </w:tcPr>
          <w:p w14:paraId="104A7138" wp14:textId="77777777">
            <w:r>
              <w:t>Lemon</w:t>
            </w:r>
          </w:p>
        </w:tc>
        <w:tc>
          <w:tcPr>
            <w:tcW w:w="2160" w:type="dxa"/>
          </w:tcPr>
          <w:p w14:paraId="4ACE758E" wp14:textId="77777777">
            <w:r>
              <w:t>C</w:t>
            </w:r>
          </w:p>
        </w:tc>
        <w:tc>
          <w:tcPr>
            <w:tcW w:w="2160" w:type="dxa"/>
          </w:tcPr>
          <w:p w14:paraId="37692116" wp14:textId="77777777">
            <w:r>
              <w:t>R2, R4, R6, R7</w:t>
            </w:r>
          </w:p>
        </w:tc>
        <w:tc>
          <w:tcPr>
            <w:tcW w:w="2160" w:type="dxa"/>
          </w:tcPr>
          <w:p w14:paraId="6FCC3DC8" wp14:textId="77777777">
            <w:r>
              <w:t>AB, AD, AF, AG</w:t>
            </w:r>
          </w:p>
        </w:tc>
      </w:tr>
    </w:tbl>
    <w:p xmlns:wp14="http://schemas.microsoft.com/office/word/2010/wordml" w14:paraId="2B2A7A39" wp14:textId="77777777">
      <w:pPr>
        <w:pStyle w:val="Heading2"/>
      </w:pPr>
      <w:r>
        <w:t>Conclusion</w:t>
      </w:r>
    </w:p>
    <w:p xmlns:wp14="http://schemas.microsoft.com/office/word/2010/wordml" w14:paraId="4B7D1992" wp14:textId="77777777">
      <w:r>
        <w:t>The data scouting activities at Kapil Agro Farm helped in maintaining organized crop monitoring records and improved systematic field observation. The division of crops into groups and the implementation of team-based scouting enabled better coordination, continuous monitoring, and structured agricultural data collection for future analysis and farm management.</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0A96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719A867-9DB3-47DA-B079-B9340658CC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Adithya Vardhan Reddy</lastModifiedBy>
  <revision>2</revision>
  <dcterms:created xsi:type="dcterms:W3CDTF">2013-12-23T23:15:00.0000000Z</dcterms:created>
  <dcterms:modified xsi:type="dcterms:W3CDTF">2026-05-06T07:31:49.5536167Z</dcterms:modified>
  <category/>
</coreProperties>
</file>